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Individual coauthor contact messages</w:t>
      </w:r>
    </w:p>
    <w:p>
      <w:pPr>
        <w:jc w:val="center"/>
      </w:pPr>
      <w:r>
        <w:rPr>
          <w:i/>
          <w:sz w:val="18"/>
        </w:rPr>
        <w:t>Bonded-template DEM reveals strength- and topology-dependent fracture-event sequences in packed brittle ceramic pebbles</w:t>
      </w:r>
    </w:p>
    <w:p>
      <w:r>
        <w:t>Public candidate e-mails are confirmation aids only. Do not enter them into the live submission system until the corresponding author or coauthor confirms the address.</w:t>
      </w:r>
    </w:p>
    <w:p>
      <w:r>
        <w:t>Use the Chinese message directly for quick confirmation. The English version is included below each author as a backup.</w:t>
      </w:r>
    </w:p>
    <w:p>
      <w:pPr>
        <w:pStyle w:val="Heading1"/>
      </w:pPr>
      <w:r>
        <w:t>Siyu Wang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Action</w:t>
            </w:r>
          </w:p>
        </w:tc>
        <w:tc>
          <w:tcPr>
            <w:tcW w:type="dxa" w:w="4896"/>
          </w:tcPr>
          <w:p>
            <w:r>
              <w:t>ask_directly</w:t>
            </w:r>
          </w:p>
        </w:tc>
      </w:tr>
      <w:tr>
        <w:tc>
          <w:tcPr>
            <w:tcW w:type="dxa" w:w="4896"/>
          </w:tcPr>
          <w:p>
            <w:r>
              <w:t>Public candidate</w:t>
            </w:r>
          </w:p>
        </w:tc>
        <w:tc>
          <w:tcPr>
            <w:tcW w:type="dxa" w:w="4896"/>
          </w:tcPr>
          <w:p>
            <w:r>
              <w:t>None</w:t>
            </w:r>
          </w:p>
        </w:tc>
      </w:tr>
    </w:tbl>
    <w:p>
      <w:r>
        <w:rPr>
          <w:b/>
        </w:rPr>
        <w:t>Chinese message</w:t>
      </w:r>
    </w:p>
    <w:p>
      <w:r>
        <w:t>Siyu Wang您好，CPM投稿系统可能需要每位作者邮箱。请您回复一个可用于投稿系统的常用学术邮箱；同时请确认作者顺序、单位和贡献描述是否无误。谢谢！</w:t>
      </w:r>
    </w:p>
    <w:p>
      <w:r>
        <w:rPr>
          <w:b/>
        </w:rPr>
        <w:t>English backup message</w:t>
      </w:r>
    </w:p>
    <w:p>
      <w:r>
        <w:t>Dear Siyu Wang, the CPM submission system may require one e-mail address for every author. Could you please provide a preferred academic e-mail address for the submission system, and confirm whether the author order, affiliation and contribution statement are correct?</w:t>
      </w:r>
    </w:p>
    <w:p>
      <w:pPr>
        <w:pStyle w:val="Heading1"/>
      </w:pPr>
      <w:r>
        <w:t>Hang Zhang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Action</w:t>
            </w:r>
          </w:p>
        </w:tc>
        <w:tc>
          <w:tcPr>
            <w:tcW w:type="dxa" w:w="4896"/>
          </w:tcPr>
          <w:p>
            <w:r>
              <w:t>ask_directly</w:t>
            </w:r>
          </w:p>
        </w:tc>
      </w:tr>
      <w:tr>
        <w:tc>
          <w:tcPr>
            <w:tcW w:type="dxa" w:w="4896"/>
          </w:tcPr>
          <w:p>
            <w:r>
              <w:t>Public candidate</w:t>
            </w:r>
          </w:p>
        </w:tc>
        <w:tc>
          <w:tcPr>
            <w:tcW w:type="dxa" w:w="4896"/>
          </w:tcPr>
          <w:p>
            <w:r>
              <w:t>None</w:t>
            </w:r>
          </w:p>
        </w:tc>
      </w:tr>
    </w:tbl>
    <w:p>
      <w:r>
        <w:rPr>
          <w:b/>
        </w:rPr>
        <w:t>Chinese message</w:t>
      </w:r>
    </w:p>
    <w:p>
      <w:r>
        <w:t>Hang Zhang您好，CPM投稿系统可能需要每位作者邮箱。请您回复一个可用于投稿系统的常用学术邮箱；同时请确认作者顺序、单位和贡献描述是否无误。谢谢！</w:t>
      </w:r>
    </w:p>
    <w:p>
      <w:r>
        <w:rPr>
          <w:b/>
        </w:rPr>
        <w:t>English backup message</w:t>
      </w:r>
    </w:p>
    <w:p>
      <w:r>
        <w:t>Dear Hang Zhang, the CPM submission system may require one e-mail address for every author. Could you please provide a preferred academic e-mail address for the submission system, and confirm whether the author order, affiliation and contribution statement are correct?</w:t>
      </w:r>
    </w:p>
    <w:p>
      <w:pPr>
        <w:pStyle w:val="Heading1"/>
      </w:pPr>
      <w:r>
        <w:t>Ming-Zhun Lei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Action</w:t>
            </w:r>
          </w:p>
        </w:tc>
        <w:tc>
          <w:tcPr>
            <w:tcW w:type="dxa" w:w="4896"/>
          </w:tcPr>
          <w:p>
            <w:r>
              <w:t>confirm_public_candidate</w:t>
            </w:r>
          </w:p>
        </w:tc>
      </w:tr>
      <w:tr>
        <w:tc>
          <w:tcPr>
            <w:tcW w:type="dxa" w:w="4896"/>
          </w:tcPr>
          <w:p>
            <w:r>
              <w:t>Public candidate</w:t>
            </w:r>
          </w:p>
        </w:tc>
        <w:tc>
          <w:tcPr>
            <w:tcW w:type="dxa" w:w="4896"/>
          </w:tcPr>
          <w:p>
            <w:r>
              <w:t>leimz@ipp.ac.cn</w:t>
            </w:r>
          </w:p>
        </w:tc>
      </w:tr>
    </w:tbl>
    <w:p>
      <w:r>
        <w:rPr>
          <w:b/>
        </w:rPr>
        <w:t>Chinese message</w:t>
      </w:r>
    </w:p>
    <w:p>
      <w:r>
        <w:t>Ming-Zhun Lei老师您好，CPM投稿系统可能需要每位作者邮箱。我查到一个公开候选邮箱：leimz@ipp.ac.cn。请您确认该邮箱是否可以用于本次投稿系统；同时请确认作者顺序、单位和贡献描述是否无误。谢谢！</w:t>
      </w:r>
    </w:p>
    <w:p>
      <w:r>
        <w:rPr>
          <w:b/>
        </w:rPr>
        <w:t>English backup message</w:t>
      </w:r>
    </w:p>
    <w:p>
      <w:r>
        <w:t>Dear Ming-Zhun Lei, the CPM submission system may require one e-mail address for every author. I found the following public candidate e-mail: leimz@ipp.ac.cn. Could you please confirm whether it may be used in the submission system, and whether the author order, affiliation and contribution statement are correct?</w:t>
      </w:r>
    </w:p>
    <w:p>
      <w:pPr>
        <w:pStyle w:val="Heading1"/>
      </w:pPr>
      <w:r>
        <w:t>Wei Wen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Action</w:t>
            </w:r>
          </w:p>
        </w:tc>
        <w:tc>
          <w:tcPr>
            <w:tcW w:type="dxa" w:w="4896"/>
          </w:tcPr>
          <w:p>
            <w:r>
              <w:t>confirm_public_candidate</w:t>
            </w:r>
          </w:p>
        </w:tc>
      </w:tr>
      <w:tr>
        <w:tc>
          <w:tcPr>
            <w:tcW w:type="dxa" w:w="4896"/>
          </w:tcPr>
          <w:p>
            <w:r>
              <w:t>Public candidate</w:t>
            </w:r>
          </w:p>
        </w:tc>
        <w:tc>
          <w:tcPr>
            <w:tcW w:type="dxa" w:w="4896"/>
          </w:tcPr>
          <w:p>
            <w:r>
              <w:t>wenwei@ipp.ac.cn</w:t>
            </w:r>
          </w:p>
        </w:tc>
      </w:tr>
    </w:tbl>
    <w:p>
      <w:r>
        <w:rPr>
          <w:b/>
        </w:rPr>
        <w:t>Chinese message</w:t>
      </w:r>
    </w:p>
    <w:p>
      <w:r>
        <w:t>Wei Wen老师您好，CPM投稿系统可能需要每位作者邮箱。我查到一个公开候选邮箱：wenwei@ipp.ac.cn。请您确认该邮箱是否可以用于本次投稿系统；同时请确认作者顺序、单位和贡献描述是否无误。谢谢！</w:t>
      </w:r>
    </w:p>
    <w:p>
      <w:r>
        <w:rPr>
          <w:b/>
        </w:rPr>
        <w:t>English backup message</w:t>
      </w:r>
    </w:p>
    <w:p>
      <w:r>
        <w:t>Dear Wei Wen, the CPM submission system may require one e-mail address for every author. I found the following public candidate e-mail: wenwei@ipp.ac.cn. Could you please confirm whether it may be used in the submission system, and whether the author order, affiliation and contribution statement are correct?</w:t>
      </w:r>
    </w:p>
    <w:p>
      <w:pPr>
        <w:pStyle w:val="Heading1"/>
      </w:pPr>
      <w:r>
        <w:t>Qi-Gang Wu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Action</w:t>
            </w:r>
          </w:p>
        </w:tc>
        <w:tc>
          <w:tcPr>
            <w:tcW w:type="dxa" w:w="4896"/>
          </w:tcPr>
          <w:p>
            <w:r>
              <w:t>ask_directly</w:t>
            </w:r>
          </w:p>
        </w:tc>
      </w:tr>
      <w:tr>
        <w:tc>
          <w:tcPr>
            <w:tcW w:type="dxa" w:w="4896"/>
          </w:tcPr>
          <w:p>
            <w:r>
              <w:t>Public candidate</w:t>
            </w:r>
          </w:p>
        </w:tc>
        <w:tc>
          <w:tcPr>
            <w:tcW w:type="dxa" w:w="4896"/>
          </w:tcPr>
          <w:p>
            <w:r>
              <w:t>None</w:t>
            </w:r>
          </w:p>
        </w:tc>
      </w:tr>
    </w:tbl>
    <w:p>
      <w:r>
        <w:rPr>
          <w:b/>
        </w:rPr>
        <w:t>Chinese message</w:t>
      </w:r>
    </w:p>
    <w:p>
      <w:r>
        <w:t>Qi-Gang Wu您好，CPM投稿系统可能需要每位作者邮箱。请您回复一个可用于投稿系统的常用学术邮箱；同时请确认作者顺序、单位和贡献描述是否无误。谢谢！</w:t>
      </w:r>
    </w:p>
    <w:p>
      <w:r>
        <w:rPr>
          <w:b/>
        </w:rPr>
        <w:t>English backup message</w:t>
      </w:r>
    </w:p>
    <w:p>
      <w:r>
        <w:t>Dear Qi-Gang Wu, the CPM submission system may require one e-mail address for every author. Could you please provide a preferred academic e-mail address for the submission system, and confirm whether the author order, affiliation and contribution statement are correct?</w:t>
      </w:r>
    </w:p>
    <w:p>
      <w:pPr>
        <w:pStyle w:val="Heading1"/>
      </w:pPr>
      <w:r>
        <w:t>Gang Shen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Action</w:t>
            </w:r>
          </w:p>
        </w:tc>
        <w:tc>
          <w:tcPr>
            <w:tcW w:type="dxa" w:w="4896"/>
          </w:tcPr>
          <w:p>
            <w:r>
              <w:t>confirm_public_candidate</w:t>
            </w:r>
          </w:p>
        </w:tc>
      </w:tr>
      <w:tr>
        <w:tc>
          <w:tcPr>
            <w:tcW w:type="dxa" w:w="4896"/>
          </w:tcPr>
          <w:p>
            <w:r>
              <w:t>Public candidate</w:t>
            </w:r>
          </w:p>
        </w:tc>
        <w:tc>
          <w:tcPr>
            <w:tcW w:type="dxa" w:w="4896"/>
          </w:tcPr>
          <w:p>
            <w:r>
              <w:t>shenganghit@163.com</w:t>
            </w:r>
          </w:p>
        </w:tc>
      </w:tr>
    </w:tbl>
    <w:p>
      <w:r>
        <w:rPr>
          <w:b/>
        </w:rPr>
        <w:t>Chinese message</w:t>
      </w:r>
    </w:p>
    <w:p>
      <w:r>
        <w:t>Gang Shen老师您好，CPM投稿系统可能需要每位作者邮箱。我查到一个公开候选邮箱：shenganghit@163.com。请您确认该邮箱是否可以用于本次投稿系统；同时请确认作者顺序、单位和贡献描述是否无误。谢谢！</w:t>
      </w:r>
    </w:p>
    <w:p>
      <w:r>
        <w:rPr>
          <w:b/>
        </w:rPr>
        <w:t>English backup message</w:t>
      </w:r>
    </w:p>
    <w:p>
      <w:r>
        <w:t>Dear Gang Shen, the CPM submission system may require one e-mail address for every author. I found the following public candidate e-mail: shenganghit@163.com. Could you please confirm whether it may be used in the submission system, and whether the author order, affiliation and contribution statement are correct?</w:t>
      </w:r>
    </w:p>
    <w:p>
      <w:pPr>
        <w:pStyle w:val="Heading1"/>
      </w:pPr>
      <w:r>
        <w:t>Haishun Deng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Action</w:t>
            </w:r>
          </w:p>
        </w:tc>
        <w:tc>
          <w:tcPr>
            <w:tcW w:type="dxa" w:w="4896"/>
          </w:tcPr>
          <w:p>
            <w:r>
              <w:t>confirm_public_candidate</w:t>
            </w:r>
          </w:p>
        </w:tc>
      </w:tr>
      <w:tr>
        <w:tc>
          <w:tcPr>
            <w:tcW w:type="dxa" w:w="4896"/>
          </w:tcPr>
          <w:p>
            <w:r>
              <w:t>Public candidate</w:t>
            </w:r>
          </w:p>
        </w:tc>
        <w:tc>
          <w:tcPr>
            <w:tcW w:type="dxa" w:w="4896"/>
          </w:tcPr>
          <w:p>
            <w:r>
              <w:t>269469122@qq.com</w:t>
            </w:r>
          </w:p>
        </w:tc>
      </w:tr>
    </w:tbl>
    <w:p>
      <w:r>
        <w:rPr>
          <w:b/>
        </w:rPr>
        <w:t>Chinese message</w:t>
      </w:r>
    </w:p>
    <w:p>
      <w:r>
        <w:t>Haishun Deng老师您好，CPM投稿系统可能需要每位作者邮箱。我查到一个公开候选邮箱：269469122@qq.com。请您确认该邮箱是否可以用于本次投稿系统；同时请确认作者顺序、单位和贡献描述是否无误。谢谢！</w:t>
      </w:r>
    </w:p>
    <w:p>
      <w:r>
        <w:rPr>
          <w:b/>
        </w:rPr>
        <w:t>English backup message</w:t>
      </w:r>
    </w:p>
    <w:p>
      <w:r>
        <w:t>Dear Haishun Deng, the CPM submission system may require one e-mail address for every author. I found the following public candidate e-mail: 269469122@qq.com. Could you please confirm whether it may be used in the submission system, and whether the author order, affiliation and contribution statement are correct?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